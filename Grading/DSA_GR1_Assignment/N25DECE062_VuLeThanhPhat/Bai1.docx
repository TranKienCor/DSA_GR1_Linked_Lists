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ASSIGNMENT SOLUTION: LINKED LISTS</w:t>
      </w:r>
    </w:p>
    <w:p>
      <w:pPr>
        <w:pStyle w:val="Heading1"/>
      </w:pPr>
      <w:r>
        <w:t>Section 1 - Recall: Time &amp; Space Complexity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Linked List Variation &amp; Operation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Best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Average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Worst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Space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Why (Theoretical Justification)</w:t>
            </w:r>
          </w:p>
        </w:tc>
      </w:tr>
      <w:tr>
        <w:tc>
          <w:tcPr>
            <w:tcW w:type="dxa" w:w="1560"/>
          </w:tcPr>
          <w:p>
            <w:r>
              <w:t>Singly Linked List</w:t>
              <w:br/>
              <w:t>(Insert Head / Delete Tail)</w:t>
            </w:r>
          </w:p>
        </w:tc>
        <w:tc>
          <w:tcPr>
            <w:tcW w:type="dxa" w:w="1560"/>
          </w:tcPr>
          <w:p>
            <w:r>
              <w:t>O(1) / O(n)</w:t>
            </w:r>
          </w:p>
        </w:tc>
        <w:tc>
          <w:tcPr>
            <w:tcW w:type="dxa" w:w="1560"/>
          </w:tcPr>
          <w:p>
            <w:r>
              <w:t>O(1) / O(n)</w:t>
            </w:r>
          </w:p>
        </w:tc>
        <w:tc>
          <w:tcPr>
            <w:tcW w:type="dxa" w:w="1560"/>
          </w:tcPr>
          <w:p>
            <w:r>
              <w:t>O(1) / O(n)</w:t>
            </w:r>
          </w:p>
        </w:tc>
        <w:tc>
          <w:tcPr>
            <w:tcW w:type="dxa" w:w="1560"/>
          </w:tcPr>
          <w:p>
            <w:r>
              <w:t>O(1)</w:t>
            </w:r>
          </w:p>
        </w:tc>
        <w:tc>
          <w:tcPr>
            <w:tcW w:type="dxa" w:w="1560"/>
          </w:tcPr>
          <w:p>
            <w:r>
              <w:t>Insert Head: Updating head pointer and new node's next pointer takes O(1) constant time.</w:t>
              <w:br/>
              <w:t>Delete Tail: Requires traversing from head to the second-to-last node (n-1 steps) to update its next pointer to nullptr, resulting in O(n) time.</w:t>
            </w:r>
          </w:p>
        </w:tc>
      </w:tr>
      <w:tr>
        <w:tc>
          <w:tcPr>
            <w:tcW w:type="dxa" w:w="1560"/>
          </w:tcPr>
          <w:p>
            <w:r>
              <w:t>Doubly Linked List</w:t>
              <w:br/>
              <w:t>(Delete Given Node Pointer)</w:t>
            </w:r>
          </w:p>
        </w:tc>
        <w:tc>
          <w:tcPr>
            <w:tcW w:type="dxa" w:w="1560"/>
          </w:tcPr>
          <w:p>
            <w:r>
              <w:t>O(1)</w:t>
            </w:r>
          </w:p>
        </w:tc>
        <w:tc>
          <w:tcPr>
            <w:tcW w:type="dxa" w:w="1560"/>
          </w:tcPr>
          <w:p>
            <w:r>
              <w:t>O(1)</w:t>
            </w:r>
          </w:p>
        </w:tc>
        <w:tc>
          <w:tcPr>
            <w:tcW w:type="dxa" w:w="1560"/>
          </w:tcPr>
          <w:p>
            <w:r>
              <w:t>O(1)</w:t>
            </w:r>
          </w:p>
        </w:tc>
        <w:tc>
          <w:tcPr>
            <w:tcW w:type="dxa" w:w="1560"/>
          </w:tcPr>
          <w:p>
            <w:r>
              <w:t>O(1)</w:t>
            </w:r>
          </w:p>
        </w:tc>
        <w:tc>
          <w:tcPr>
            <w:tcW w:type="dxa" w:w="1560"/>
          </w:tcPr>
          <w:p>
            <w:r>
              <w:t>Since direct pointer/reference to node is given, we can immediately access node-&gt;prev and node-&gt;next to adjust links in O(1) time without any list traversal.</w:t>
            </w:r>
          </w:p>
        </w:tc>
      </w:tr>
      <w:tr>
        <w:tc>
          <w:tcPr>
            <w:tcW w:type="dxa" w:w="1560"/>
          </w:tcPr>
          <w:p>
            <w:r>
              <w:t>Circular Linked List</w:t>
              <w:br/>
              <w:t>(Insert Head with TailPtr)</w:t>
            </w:r>
          </w:p>
        </w:tc>
        <w:tc>
          <w:tcPr>
            <w:tcW w:type="dxa" w:w="1560"/>
          </w:tcPr>
          <w:p>
            <w:r>
              <w:t>O(1)</w:t>
            </w:r>
          </w:p>
        </w:tc>
        <w:tc>
          <w:tcPr>
            <w:tcW w:type="dxa" w:w="1560"/>
          </w:tcPr>
          <w:p>
            <w:r>
              <w:t>O(1)</w:t>
            </w:r>
          </w:p>
        </w:tc>
        <w:tc>
          <w:tcPr>
            <w:tcW w:type="dxa" w:w="1560"/>
          </w:tcPr>
          <w:p>
            <w:r>
              <w:t>O(1)</w:t>
            </w:r>
          </w:p>
        </w:tc>
        <w:tc>
          <w:tcPr>
            <w:tcW w:type="dxa" w:w="1560"/>
          </w:tcPr>
          <w:p>
            <w:r>
              <w:t>O(1)</w:t>
            </w:r>
          </w:p>
        </w:tc>
        <w:tc>
          <w:tcPr>
            <w:tcW w:type="dxa" w:w="1560"/>
          </w:tcPr>
          <w:p>
            <w:r>
              <w:t>With TailPtr available, inserting at head is done in O(1) by connecting newNode-&gt;next = TailPtr-&gt;next (head) and TailPtr-&gt;next = newNode, without searching the whole list.</w:t>
            </w:r>
          </w:p>
        </w:tc>
      </w:tr>
      <w:tr>
        <w:tc>
          <w:tcPr>
            <w:tcW w:type="dxa" w:w="1560"/>
          </w:tcPr>
          <w:p>
            <w:r>
              <w:t>Sorted Singly Linked List</w:t>
              <w:br/>
              <w:t>(Search &amp; Insert)</w:t>
            </w:r>
          </w:p>
        </w:tc>
        <w:tc>
          <w:tcPr>
            <w:tcW w:type="dxa" w:w="1560"/>
          </w:tcPr>
          <w:p>
            <w:r>
              <w:t>O(1)</w:t>
            </w:r>
          </w:p>
        </w:tc>
        <w:tc>
          <w:tcPr>
            <w:tcW w:type="dxa" w:w="1560"/>
          </w:tcPr>
          <w:p>
            <w:r>
              <w:t>O(n)</w:t>
            </w:r>
          </w:p>
        </w:tc>
        <w:tc>
          <w:tcPr>
            <w:tcW w:type="dxa" w:w="1560"/>
          </w:tcPr>
          <w:p>
            <w:r>
              <w:t>O(n)</w:t>
            </w:r>
          </w:p>
        </w:tc>
        <w:tc>
          <w:tcPr>
            <w:tcW w:type="dxa" w:w="1560"/>
          </w:tcPr>
          <w:p>
            <w:r>
              <w:t>O(1)</w:t>
            </w:r>
          </w:p>
        </w:tc>
        <w:tc>
          <w:tcPr>
            <w:tcW w:type="dxa" w:w="1560"/>
          </w:tcPr>
          <w:p>
            <w:r>
              <w:t>Best case O(1) occurs when inserting/finding element smaller than head. Average/Worst case O(n) requires linear traversal to find correct sorted insertion position due to lack of random access.</w:t>
            </w:r>
          </w:p>
        </w:tc>
      </w:tr>
    </w:tbl>
    <w:p/>
    <w:p>
      <w:pPr>
        <w:pStyle w:val="Heading1"/>
      </w:pPr>
      <w:r>
        <w:t>Section 5 — Open/Design: Music Player Playlist System</w:t>
      </w:r>
    </w:p>
    <w:p>
      <w:r>
        <w:rPr>
          <w:b/>
        </w:rPr>
        <w:t xml:space="preserve">Proposed Data Structure: </w:t>
      </w:r>
      <w:r>
        <w:t>Circular Doubly Linked List (CDLL)</w:t>
        <w:br/>
        <w:br/>
      </w:r>
      <w:r>
        <w:rPr>
          <w:b/>
        </w:rPr>
        <w:t>Theoretical Justification:</w:t>
        <w:br/>
      </w:r>
      <w:r>
        <w:t>• Singly Linked List is insufficient because backward navigation (previousSong) requires traversing the entire list from head (O(n)).</w:t>
        <w:br/>
        <w:t>• Standard Doubly Linked List is insufficient for seamless looping because navigating past the end or before the beginning requires explicit boundary checks and resetting pointers from head to tail.</w:t>
        <w:br/>
        <w:t>• Circular Doubly Linked List connects the last node back to the head (tail-&gt;next = head) and the head back to the last node (head-&gt;prev = tail). This enables O(1) time complexity for both forward/backward navigation and infinite looping.</w:t>
        <w:br/>
        <w:br/>
      </w:r>
    </w:p>
    <w:p>
      <w:pPr>
        <w:pStyle w:val="Heading2"/>
      </w:pPr>
      <w:r>
        <w:t>Phase 1: Track Navigation Workflow</w:t>
      </w:r>
    </w:p>
    <w:p>
      <w:r>
        <w:t>• nextSong(): Advance current = current-&gt;next. Takes O(1) time.</w:t>
        <w:br/>
        <w:t>• previousSong(): Move current = current-&gt;prev. Takes O(1) time.</w:t>
        <w:br/>
        <w:t>No re-indexing or array element shifting is required.</w:t>
      </w:r>
    </w:p>
    <w:p>
      <w:pPr>
        <w:pStyle w:val="Heading2"/>
      </w:pPr>
      <w:r>
        <w:t>Phase 2: Playlist Management Workflow</w:t>
      </w:r>
    </w:p>
    <w:p>
      <w:r>
        <w:t>• Add Track: Create new node. Connect newNode-&gt;next and newNode-&gt;prev to target neighbors, then update neighbors' pointers in O(1) time (if pointer to position is given).</w:t>
        <w:br/>
        <w:t>• Delete Track: Adjust current-&gt;prev-&gt;next = current-&gt;next and current-&gt;next-&gt;prev = current-&gt;prev, then free node memory in O(1) time.</w:t>
        <w:br/>
        <w:t>• Repeat All Looping: Seamlessly handled by the circular links (head-&gt;prev = tail and tail-&gt;next = head) without special conditional logic.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